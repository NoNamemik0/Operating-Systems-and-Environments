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0157" w:rsidRPr="00AA4ACC" w:rsidRDefault="000D4FA4">
      <w:pPr>
        <w:spacing w:after="480"/>
        <w:jc w:val="center"/>
        <w:rPr>
          <w:lang w:val="ru-RU"/>
        </w:rPr>
      </w:pPr>
      <w:r w:rsidRPr="00AA4ACC">
        <w:rPr>
          <w:b/>
          <w:lang w:val="ru-RU"/>
        </w:rPr>
        <w:t>ДОМАШНЕЕ ЗАДАНИЕ</w:t>
      </w:r>
      <w:r w:rsidRPr="00AA4ACC">
        <w:rPr>
          <w:b/>
          <w:lang w:val="ru-RU"/>
        </w:rPr>
        <w:br/>
        <w:t>ПО ДИСЦИПЛИНЕ «ОПЕРАЦИОННЫЕ СИСТЕМЫ И СРЕДЫ»</w:t>
      </w:r>
      <w:r w:rsidR="00AA4ACC">
        <w:rPr>
          <w:b/>
          <w:lang w:val="ru-RU"/>
        </w:rPr>
        <w:t xml:space="preserve"> </w:t>
      </w:r>
      <w:r w:rsidRPr="00AA4ACC">
        <w:rPr>
          <w:b/>
          <w:lang w:val="ru-RU"/>
        </w:rPr>
        <w:br/>
        <w:t xml:space="preserve">ТЕМА: Функции и скрипты в командной оболочке </w:t>
      </w:r>
      <w:r>
        <w:rPr>
          <w:b/>
        </w:rPr>
        <w:t>Bash</w:t>
      </w:r>
    </w:p>
    <w:p w:rsidR="00080157" w:rsidRPr="00AA4ACC" w:rsidRDefault="000D4FA4">
      <w:pPr>
        <w:spacing w:after="480"/>
        <w:rPr>
          <w:lang w:val="ru-RU"/>
        </w:rPr>
      </w:pPr>
      <w:r w:rsidRPr="00AA4ACC">
        <w:rPr>
          <w:b/>
          <w:lang w:val="ru-RU"/>
        </w:rPr>
        <w:t xml:space="preserve">Студент: </w:t>
      </w:r>
      <w:r w:rsidRPr="00AA4ACC">
        <w:rPr>
          <w:lang w:val="ru-RU"/>
        </w:rPr>
        <w:t>Коковашин Тимур</w:t>
      </w:r>
      <w:r w:rsidRPr="00AA4ACC">
        <w:rPr>
          <w:lang w:val="ru-RU"/>
        </w:rPr>
        <w:br/>
      </w:r>
      <w:r w:rsidRPr="00AA4ACC">
        <w:rPr>
          <w:b/>
          <w:lang w:val="ru-RU"/>
        </w:rPr>
        <w:t xml:space="preserve">Группа: </w:t>
      </w:r>
      <w:r w:rsidR="006B1F5F" w:rsidRPr="006B1F5F">
        <w:rPr>
          <w:lang w:val="ru-RU"/>
        </w:rPr>
        <w:t>11/1-</w:t>
      </w:r>
      <w:r w:rsidRPr="00AA4ACC">
        <w:rPr>
          <w:lang w:val="ru-RU"/>
        </w:rPr>
        <w:t>РПО 26/1</w:t>
      </w:r>
      <w:r w:rsidRPr="00AA4ACC">
        <w:rPr>
          <w:lang w:val="ru-RU"/>
        </w:rPr>
        <w:br/>
      </w:r>
      <w:r w:rsidRPr="00AA4ACC">
        <w:rPr>
          <w:b/>
          <w:lang w:val="ru-RU"/>
        </w:rPr>
        <w:t xml:space="preserve">Преподаватель: </w:t>
      </w:r>
      <w:r w:rsidRPr="00AA4ACC">
        <w:rPr>
          <w:lang w:val="ru-RU"/>
        </w:rPr>
        <w:t>Штейнберг Эмиль Эдуардович</w:t>
      </w:r>
      <w:r w:rsidRPr="00AA4ACC">
        <w:rPr>
          <w:lang w:val="ru-RU"/>
        </w:rPr>
        <w:br/>
      </w:r>
      <w:r w:rsidRPr="00AA4ACC">
        <w:rPr>
          <w:b/>
          <w:lang w:val="ru-RU"/>
        </w:rPr>
        <w:t xml:space="preserve">Срок сдачи: </w:t>
      </w:r>
      <w:r w:rsidR="006B1F5F">
        <w:rPr>
          <w:lang w:val="ru-RU"/>
        </w:rPr>
        <w:t>22</w:t>
      </w:r>
      <w:r w:rsidRPr="00AA4ACC">
        <w:rPr>
          <w:lang w:val="ru-RU"/>
        </w:rPr>
        <w:t>.10.2026</w:t>
      </w:r>
    </w:p>
    <w:p w:rsidR="00080157" w:rsidRPr="00AA4ACC" w:rsidRDefault="000D4FA4">
      <w:pPr>
        <w:spacing w:before="240" w:after="120"/>
        <w:rPr>
          <w:lang w:val="ru-RU"/>
        </w:rPr>
      </w:pPr>
      <w:r w:rsidRPr="00AA4ACC">
        <w:rPr>
          <w:b/>
          <w:lang w:val="ru-RU"/>
        </w:rPr>
        <w:t xml:space="preserve">Теоретический вопрос. </w:t>
      </w:r>
      <w:r w:rsidRPr="00AA4ACC">
        <w:rPr>
          <w:lang w:val="ru-RU"/>
        </w:rPr>
        <w:t xml:space="preserve">В чем отличие использования команд </w:t>
      </w:r>
      <w:r>
        <w:t>exit</w:t>
      </w:r>
      <w:r w:rsidRPr="00AA4ACC">
        <w:rPr>
          <w:lang w:val="ru-RU"/>
        </w:rPr>
        <w:t xml:space="preserve"> и </w:t>
      </w:r>
      <w:r>
        <w:t>return</w:t>
      </w:r>
      <w:r w:rsidRPr="00AA4ACC">
        <w:rPr>
          <w:lang w:val="ru-RU"/>
        </w:rPr>
        <w:t xml:space="preserve"> в скриптах?</w:t>
      </w:r>
    </w:p>
    <w:p w:rsidR="00080157" w:rsidRPr="006B1F5F" w:rsidRDefault="006B1F5F" w:rsidP="006B1F5F">
      <w:pPr>
        <w:spacing w:after="240"/>
        <w:rPr>
          <w:lang w:val="ru-RU"/>
        </w:rPr>
      </w:pPr>
      <w:r w:rsidRPr="006B1F5F">
        <w:rPr>
          <w:i/>
          <w:lang w:val="ru-RU"/>
        </w:rPr>
        <w:t>-</w:t>
      </w:r>
      <w:r w:rsidR="000D4FA4" w:rsidRPr="006B1F5F">
        <w:rPr>
          <w:i/>
          <w:lang w:val="ru-RU"/>
        </w:rPr>
        <w:t xml:space="preserve"> Команда </w:t>
      </w:r>
      <w:r w:rsidR="000D4FA4" w:rsidRPr="006B1F5F">
        <w:rPr>
          <w:b/>
        </w:rPr>
        <w:t>return</w:t>
      </w:r>
      <w:r w:rsidR="000D4FA4" w:rsidRPr="006B1F5F">
        <w:rPr>
          <w:lang w:val="ru-RU"/>
        </w:rPr>
        <w:t xml:space="preserve"> применяется исключительно внутри функций. Она завершает выполнение данной функции и возвращает управление в основное тело скрипта, который продолжает выполняться дальше.</w:t>
      </w:r>
      <w:r w:rsidR="00AA4ACC" w:rsidRPr="006B1F5F">
        <w:rPr>
          <w:lang w:val="ru-RU"/>
        </w:rPr>
        <w:t xml:space="preserve"> </w:t>
      </w:r>
      <w:r w:rsidR="000D4FA4" w:rsidRPr="006B1F5F">
        <w:rPr>
          <w:lang w:val="ru-RU"/>
        </w:rPr>
        <w:br/>
      </w:r>
      <w:r w:rsidRPr="006B1F5F">
        <w:rPr>
          <w:i/>
          <w:lang w:val="ru-RU"/>
        </w:rPr>
        <w:t xml:space="preserve">- </w:t>
      </w:r>
      <w:r w:rsidR="000D4FA4" w:rsidRPr="006B1F5F">
        <w:rPr>
          <w:i/>
          <w:lang w:val="ru-RU"/>
        </w:rPr>
        <w:t xml:space="preserve">Команда </w:t>
      </w:r>
      <w:r w:rsidR="000D4FA4" w:rsidRPr="006B1F5F">
        <w:rPr>
          <w:b/>
        </w:rPr>
        <w:t>exit</w:t>
      </w:r>
      <w:r w:rsidR="000D4FA4" w:rsidRPr="006B1F5F">
        <w:rPr>
          <w:lang w:val="ru-RU"/>
        </w:rPr>
        <w:t xml:space="preserve"> полностью прекращает выполнение всего текущего скрипта или закрывает текущую командную оболочку (терминал), независимо от того, была ли она вызвана внутри функции или в основном коде.</w:t>
      </w:r>
    </w:p>
    <w:p w:rsidR="00F7080A" w:rsidRPr="00F7080A" w:rsidRDefault="00F7080A" w:rsidP="00F7080A">
      <w:pPr>
        <w:spacing w:after="40"/>
        <w:rPr>
          <w:lang w:val="ru-RU"/>
        </w:rPr>
      </w:pPr>
      <w:r w:rsidRPr="00F7080A">
        <w:rPr>
          <w:color w:val="4F81BD" w:themeColor="accent1"/>
          <w:lang w:val="ru-RU"/>
        </w:rPr>
        <w:t>☼</w:t>
      </w:r>
      <w:r w:rsidRPr="00F7080A">
        <w:rPr>
          <w:b/>
          <w:lang w:val="ru-RU"/>
        </w:rPr>
        <w:t>Напишите функцию, которая выводит текст в заданный в аргументе пользователем поток (стандартный поток вывода, стандартный поток ошибок, файл).</w:t>
      </w:r>
    </w:p>
    <w:p w:rsidR="00080157" w:rsidRPr="00AA4ACC" w:rsidRDefault="000D4FA4">
      <w:pPr>
        <w:spacing w:after="40"/>
        <w:rPr>
          <w:lang w:val="ru-RU"/>
        </w:rPr>
      </w:pPr>
      <w:r w:rsidRPr="00AA4ACC">
        <w:rPr>
          <w:i/>
          <w:lang w:val="ru-RU"/>
        </w:rPr>
        <w:t>Исходный код разработанного скрипта (</w:t>
      </w:r>
      <w:r>
        <w:rPr>
          <w:i/>
        </w:rPr>
        <w:t>task</w:t>
      </w:r>
      <w:r w:rsidRPr="00AA4ACC">
        <w:rPr>
          <w:i/>
          <w:lang w:val="ru-RU"/>
        </w:rPr>
        <w:t>1.</w:t>
      </w:r>
      <w:r>
        <w:rPr>
          <w:i/>
        </w:rPr>
        <w:t>sh</w:t>
      </w:r>
      <w:r w:rsidRPr="00AA4ACC">
        <w:rPr>
          <w:i/>
          <w:lang w:val="ru-RU"/>
        </w:rPr>
        <w:t>):</w:t>
      </w:r>
    </w:p>
    <w:p w:rsidR="00080157" w:rsidRPr="007206B1" w:rsidRDefault="000D4FA4">
      <w:pPr>
        <w:spacing w:after="120" w:line="240" w:lineRule="auto"/>
        <w:ind w:left="720"/>
        <w:rPr>
          <w:color w:val="FF0000"/>
        </w:rPr>
      </w:pPr>
      <w:r w:rsidRPr="007206B1">
        <w:rPr>
          <w:color w:val="FF0000"/>
        </w:rPr>
        <w:t>#!/bin/bash</w:t>
      </w:r>
      <w:r w:rsidRPr="007206B1">
        <w:rPr>
          <w:color w:val="FF0000"/>
        </w:rPr>
        <w:br/>
        <w:t>print_to_stream() {</w:t>
      </w:r>
      <w:r w:rsidRPr="007206B1">
        <w:rPr>
          <w:color w:val="FF0000"/>
        </w:rPr>
        <w:br/>
        <w:t xml:space="preserve">    local text="$1"</w:t>
      </w:r>
      <w:r w:rsidRPr="007206B1">
        <w:rPr>
          <w:color w:val="FF0000"/>
        </w:rPr>
        <w:br/>
        <w:t xml:space="preserve">    local destination="$2"</w:t>
      </w:r>
      <w:r w:rsidRPr="007206B1">
        <w:rPr>
          <w:color w:val="FF0000"/>
        </w:rPr>
        <w:br/>
        <w:t xml:space="preserve">    case "$destination" in</w:t>
      </w:r>
      <w:r w:rsidRPr="007206B1">
        <w:rPr>
          <w:color w:val="FF0000"/>
        </w:rPr>
        <w:br/>
        <w:t xml:space="preserve">        "stdout") echo "$text" ;;</w:t>
      </w:r>
      <w:r w:rsidRPr="007206B1">
        <w:rPr>
          <w:color w:val="FF0000"/>
        </w:rPr>
        <w:br/>
        <w:t xml:space="preserve">        "stderr") echo "$text" &gt;&amp;2 ;;</w:t>
      </w:r>
      <w:r w:rsidRPr="007206B1">
        <w:rPr>
          <w:color w:val="FF0000"/>
        </w:rPr>
        <w:br/>
        <w:t xml:space="preserve">        *)        echo "$text" &gt;&gt; "$destination" ;;</w:t>
      </w:r>
      <w:r w:rsidRPr="007206B1">
        <w:rPr>
          <w:color w:val="FF0000"/>
        </w:rPr>
        <w:br/>
        <w:t xml:space="preserve">    esac</w:t>
      </w:r>
      <w:r w:rsidRPr="007206B1">
        <w:rPr>
          <w:color w:val="FF0000"/>
        </w:rPr>
        <w:br/>
        <w:t>}</w:t>
      </w:r>
      <w:r w:rsidRPr="007206B1">
        <w:rPr>
          <w:color w:val="FF0000"/>
        </w:rPr>
        <w:br/>
      </w:r>
      <w:r w:rsidRPr="007206B1">
        <w:rPr>
          <w:color w:val="FF0000"/>
        </w:rPr>
        <w:br/>
        <w:t>print_to_stream "Standard output message" "stdout"</w:t>
      </w:r>
      <w:r w:rsidRPr="007206B1">
        <w:rPr>
          <w:color w:val="FF0000"/>
        </w:rPr>
        <w:br/>
        <w:t>print_to_stream "Error stream message" "stderr"</w:t>
      </w:r>
      <w:r w:rsidRPr="007206B1">
        <w:rPr>
          <w:color w:val="FF0000"/>
        </w:rPr>
        <w:br/>
        <w:t>print_to_stream "Writing data to a file" "log.txt"</w:t>
      </w:r>
    </w:p>
    <w:p w:rsidR="007206B1" w:rsidRDefault="007206B1">
      <w:pPr>
        <w:spacing w:before="120" w:after="240"/>
        <w:jc w:val="center"/>
        <w:rPr>
          <w:noProof/>
          <w:lang w:eastAsia="ru-RU"/>
        </w:rPr>
      </w:pPr>
    </w:p>
    <w:p w:rsidR="007206B1" w:rsidRDefault="007206B1">
      <w:pPr>
        <w:spacing w:before="120" w:after="240"/>
        <w:jc w:val="center"/>
        <w:rPr>
          <w:b/>
          <w:lang w:val="ru-RU"/>
        </w:rPr>
      </w:pPr>
      <w:r w:rsidRPr="00585BC7">
        <w:rPr>
          <w:noProof/>
          <w:lang w:val="ru-RU" w:eastAsia="ru-RU"/>
        </w:rPr>
        <w:drawing>
          <wp:inline distT="0" distB="0" distL="0" distR="0" wp14:anchorId="44CEEA8B" wp14:editId="5108A372">
            <wp:extent cx="2438400" cy="4354286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4693" t="21848" r="57349" b="18296"/>
                    <a:stretch/>
                  </pic:blipFill>
                  <pic:spPr bwMode="auto">
                    <a:xfrm>
                      <a:off x="0" y="0"/>
                      <a:ext cx="2446555" cy="4368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0157" w:rsidRPr="00AA4ACC" w:rsidRDefault="000D4FA4">
      <w:pPr>
        <w:spacing w:before="120" w:after="240"/>
        <w:jc w:val="center"/>
        <w:rPr>
          <w:lang w:val="ru-RU"/>
        </w:rPr>
      </w:pPr>
      <w:r w:rsidRPr="00AA4ACC">
        <w:rPr>
          <w:b/>
          <w:lang w:val="ru-RU"/>
        </w:rPr>
        <w:t xml:space="preserve">Терминал с кодом скрипта </w:t>
      </w:r>
      <w:r>
        <w:rPr>
          <w:b/>
        </w:rPr>
        <w:t>task</w:t>
      </w:r>
      <w:r w:rsidRPr="00AA4ACC">
        <w:rPr>
          <w:b/>
          <w:lang w:val="ru-RU"/>
        </w:rPr>
        <w:t>1.</w:t>
      </w:r>
      <w:r>
        <w:rPr>
          <w:b/>
        </w:rPr>
        <w:t>sh</w:t>
      </w:r>
      <w:r w:rsidR="007206B1">
        <w:rPr>
          <w:b/>
          <w:lang w:val="ru-RU"/>
        </w:rPr>
        <w:t xml:space="preserve"> и логами выполнения</w:t>
      </w:r>
      <w:r w:rsidRPr="00AA4ACC">
        <w:rPr>
          <w:b/>
          <w:lang w:val="ru-RU"/>
        </w:rPr>
        <w:br/>
      </w:r>
      <w:r w:rsidRPr="00AA4ACC">
        <w:rPr>
          <w:i/>
          <w:lang w:val="ru-RU"/>
        </w:rPr>
        <w:t>Рис. 1. Реализация функции вывода в различные потоки и результат работы скрипта</w:t>
      </w:r>
    </w:p>
    <w:p w:rsidR="00F7080A" w:rsidRDefault="00F7080A">
      <w:pPr>
        <w:spacing w:after="40"/>
      </w:pPr>
      <w:r w:rsidRPr="00F7080A">
        <w:rPr>
          <w:color w:val="4F81BD" w:themeColor="accent1"/>
          <w:lang w:val="ru-RU"/>
        </w:rPr>
        <w:t>☼</w:t>
      </w:r>
      <w:r w:rsidRPr="00F7080A">
        <w:rPr>
          <w:b/>
          <w:lang w:val="ru-RU"/>
        </w:rPr>
        <w:t xml:space="preserve">Напишите функцию, которая будет выводить текущую информацию о системе. Функция должна принимать аргумент в виде описания запрошенного параметра (например, рабочая директория — </w:t>
      </w:r>
      <w:r w:rsidRPr="00F7080A">
        <w:rPr>
          <w:b/>
        </w:rPr>
        <w:t>pwd</w:t>
      </w:r>
      <w:r w:rsidRPr="00F7080A">
        <w:rPr>
          <w:b/>
          <w:lang w:val="ru-RU"/>
        </w:rPr>
        <w:t xml:space="preserve">, текущий пользователь — </w:t>
      </w:r>
      <w:r w:rsidRPr="00F7080A">
        <w:rPr>
          <w:b/>
        </w:rPr>
        <w:t>user</w:t>
      </w:r>
      <w:r w:rsidRPr="00F7080A">
        <w:rPr>
          <w:b/>
          <w:lang w:val="ru-RU"/>
        </w:rPr>
        <w:t xml:space="preserve">, версия — </w:t>
      </w:r>
      <w:r w:rsidRPr="00F7080A">
        <w:rPr>
          <w:b/>
        </w:rPr>
        <w:t>version</w:t>
      </w:r>
      <w:r w:rsidRPr="00F7080A">
        <w:rPr>
          <w:b/>
          <w:lang w:val="ru-RU"/>
        </w:rPr>
        <w:t xml:space="preserve"> и т.д.). </w:t>
      </w:r>
      <w:r w:rsidRPr="00F7080A">
        <w:rPr>
          <w:b/>
        </w:rPr>
        <w:t>Покажите использование функции.</w:t>
      </w:r>
    </w:p>
    <w:p w:rsidR="00080157" w:rsidRPr="00AA4ACC" w:rsidRDefault="000D4FA4">
      <w:pPr>
        <w:spacing w:after="40"/>
        <w:rPr>
          <w:lang w:val="ru-RU"/>
        </w:rPr>
      </w:pPr>
      <w:r w:rsidRPr="00AA4ACC">
        <w:rPr>
          <w:i/>
          <w:lang w:val="ru-RU"/>
        </w:rPr>
        <w:t>Исходный код разработанного скрипта (</w:t>
      </w:r>
      <w:r>
        <w:rPr>
          <w:i/>
        </w:rPr>
        <w:t>task</w:t>
      </w:r>
      <w:r w:rsidRPr="00AA4ACC">
        <w:rPr>
          <w:i/>
          <w:lang w:val="ru-RU"/>
        </w:rPr>
        <w:t>2.</w:t>
      </w:r>
      <w:r>
        <w:rPr>
          <w:i/>
        </w:rPr>
        <w:t>sh</w:t>
      </w:r>
      <w:r w:rsidRPr="00AA4ACC">
        <w:rPr>
          <w:i/>
          <w:lang w:val="ru-RU"/>
        </w:rPr>
        <w:t>):</w:t>
      </w:r>
    </w:p>
    <w:p w:rsidR="00080157" w:rsidRPr="007206B1" w:rsidRDefault="000D4FA4">
      <w:pPr>
        <w:spacing w:after="120" w:line="240" w:lineRule="auto"/>
        <w:ind w:left="720"/>
        <w:rPr>
          <w:color w:val="FF0000"/>
        </w:rPr>
      </w:pPr>
      <w:proofErr w:type="gramStart"/>
      <w:r w:rsidRPr="007206B1">
        <w:rPr>
          <w:color w:val="FF0000"/>
        </w:rPr>
        <w:t>#!/</w:t>
      </w:r>
      <w:proofErr w:type="gramEnd"/>
      <w:r w:rsidRPr="007206B1">
        <w:rPr>
          <w:color w:val="FF0000"/>
        </w:rPr>
        <w:t>bin/bash</w:t>
      </w:r>
      <w:r w:rsidRPr="007206B1">
        <w:rPr>
          <w:color w:val="FF0000"/>
        </w:rPr>
        <w:br/>
        <w:t>sysinfo() {</w:t>
      </w:r>
      <w:r w:rsidRPr="007206B1">
        <w:rPr>
          <w:color w:val="FF0000"/>
        </w:rPr>
        <w:br/>
        <w:t xml:space="preserve">    local param="$1"</w:t>
      </w:r>
      <w:r w:rsidRPr="007206B1">
        <w:rPr>
          <w:color w:val="FF0000"/>
        </w:rPr>
        <w:br/>
        <w:t xml:space="preserve">    case "$param" in</w:t>
      </w:r>
      <w:r w:rsidRPr="007206B1">
        <w:rPr>
          <w:color w:val="FF0000"/>
        </w:rPr>
        <w:br/>
      </w:r>
      <w:r w:rsidRPr="007206B1">
        <w:rPr>
          <w:color w:val="FF0000"/>
        </w:rPr>
        <w:lastRenderedPageBreak/>
        <w:t xml:space="preserve">        "pwd")     pwd ;;</w:t>
      </w:r>
      <w:r w:rsidRPr="007206B1">
        <w:rPr>
          <w:color w:val="FF0000"/>
        </w:rPr>
        <w:br/>
        <w:t xml:space="preserve">        "user")    whoami ;;</w:t>
      </w:r>
      <w:r w:rsidRPr="007206B1">
        <w:rPr>
          <w:color w:val="FF0000"/>
        </w:rPr>
        <w:br/>
        <w:t xml:space="preserve">        "version") uname -r ;;</w:t>
      </w:r>
      <w:r w:rsidRPr="007206B1">
        <w:rPr>
          <w:color w:val="FF0000"/>
        </w:rPr>
        <w:br/>
        <w:t xml:space="preserve">        "os")      . /etc/os-release &amp;&amp; echo "$PRETTY_NAME" ;;</w:t>
      </w:r>
      <w:r w:rsidRPr="007206B1">
        <w:rPr>
          <w:color w:val="FF0000"/>
        </w:rPr>
        <w:br/>
        <w:t xml:space="preserve">        "host")    hostname ;;</w:t>
      </w:r>
      <w:r w:rsidRPr="007206B1">
        <w:rPr>
          <w:color w:val="FF0000"/>
        </w:rPr>
        <w:br/>
        <w:t xml:space="preserve">        "date")    date ;;</w:t>
      </w:r>
      <w:r w:rsidRPr="007206B1">
        <w:rPr>
          <w:color w:val="FF0000"/>
        </w:rPr>
        <w:br/>
        <w:t xml:space="preserve">        "uptime")  uptime -p ;;</w:t>
      </w:r>
      <w:r w:rsidRPr="007206B1">
        <w:rPr>
          <w:color w:val="FF0000"/>
        </w:rPr>
        <w:br/>
        <w:t xml:space="preserve">        *)         echo "Unknown parameter: $param" &gt;&amp;2</w:t>
      </w:r>
      <w:r w:rsidRPr="007206B1">
        <w:rPr>
          <w:color w:val="FF0000"/>
        </w:rPr>
        <w:br/>
        <w:t xml:space="preserve">                   echo "Available: pwd user version os host date uptime" &gt;&amp;2</w:t>
      </w:r>
      <w:r w:rsidRPr="007206B1">
        <w:rPr>
          <w:color w:val="FF0000"/>
        </w:rPr>
        <w:br/>
        <w:t xml:space="preserve">                   return 1 ;;</w:t>
      </w:r>
      <w:r w:rsidRPr="007206B1">
        <w:rPr>
          <w:color w:val="FF0000"/>
        </w:rPr>
        <w:br/>
        <w:t xml:space="preserve">    esac</w:t>
      </w:r>
      <w:r w:rsidRPr="007206B1">
        <w:rPr>
          <w:color w:val="FF0000"/>
        </w:rPr>
        <w:br/>
        <w:t>}</w:t>
      </w:r>
      <w:r w:rsidRPr="007206B1">
        <w:rPr>
          <w:color w:val="FF0000"/>
        </w:rPr>
        <w:br/>
      </w:r>
      <w:r>
        <w:br/>
      </w:r>
      <w:r w:rsidRPr="007206B1">
        <w:rPr>
          <w:color w:val="FF0000"/>
        </w:rPr>
        <w:t>sysinfo pwd</w:t>
      </w:r>
      <w:r w:rsidRPr="007206B1">
        <w:rPr>
          <w:color w:val="FF0000"/>
        </w:rPr>
        <w:br/>
        <w:t>sysinfo user</w:t>
      </w:r>
      <w:r w:rsidRPr="007206B1">
        <w:rPr>
          <w:color w:val="FF0000"/>
        </w:rPr>
        <w:br/>
        <w:t>sysinfo version</w:t>
      </w:r>
      <w:r w:rsidRPr="007206B1">
        <w:rPr>
          <w:color w:val="FF0000"/>
        </w:rPr>
        <w:br/>
        <w:t>sysinfo os</w:t>
      </w:r>
      <w:r w:rsidRPr="007206B1">
        <w:rPr>
          <w:color w:val="FF0000"/>
        </w:rPr>
        <w:br/>
        <w:t>sysinfo host</w:t>
      </w:r>
      <w:r w:rsidRPr="007206B1">
        <w:rPr>
          <w:color w:val="FF0000"/>
        </w:rPr>
        <w:br/>
        <w:t>sysinfo date</w:t>
      </w:r>
      <w:r w:rsidRPr="007206B1">
        <w:rPr>
          <w:color w:val="FF0000"/>
        </w:rPr>
        <w:br/>
        <w:t>sysinfo uptime</w:t>
      </w:r>
      <w:r w:rsidRPr="007206B1">
        <w:rPr>
          <w:color w:val="FF0000"/>
        </w:rPr>
        <w:br/>
        <w:t>sysinfo foo</w:t>
      </w:r>
    </w:p>
    <w:p w:rsidR="00AA4ACC" w:rsidRDefault="00AA4ACC">
      <w:pPr>
        <w:spacing w:before="120" w:after="120"/>
        <w:jc w:val="center"/>
        <w:rPr>
          <w:noProof/>
          <w:lang w:eastAsia="ru-RU"/>
        </w:rPr>
      </w:pPr>
    </w:p>
    <w:p w:rsidR="00AA4ACC" w:rsidRDefault="00AA4ACC">
      <w:pPr>
        <w:spacing w:before="120" w:after="120"/>
        <w:jc w:val="center"/>
        <w:rPr>
          <w:b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C084425" wp14:editId="042B01D5">
            <wp:extent cx="4038600" cy="1924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1" t="5631" r="32357" b="46970"/>
                    <a:stretch/>
                  </pic:blipFill>
                  <pic:spPr bwMode="auto">
                    <a:xfrm>
                      <a:off x="0" y="0"/>
                      <a:ext cx="4039463" cy="1924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0157" w:rsidRPr="00AA4ACC" w:rsidRDefault="000D4FA4">
      <w:pPr>
        <w:spacing w:before="120" w:after="120"/>
        <w:jc w:val="center"/>
        <w:rPr>
          <w:lang w:val="ru-RU"/>
        </w:rPr>
      </w:pPr>
      <w:r w:rsidRPr="00AA4ACC">
        <w:rPr>
          <w:b/>
          <w:lang w:val="ru-RU"/>
        </w:rPr>
        <w:t xml:space="preserve">Окно текстового редактора </w:t>
      </w:r>
      <w:r>
        <w:rPr>
          <w:b/>
        </w:rPr>
        <w:t>nano</w:t>
      </w:r>
      <w:r w:rsidRPr="00AA4ACC">
        <w:rPr>
          <w:b/>
          <w:lang w:val="ru-RU"/>
        </w:rPr>
        <w:t xml:space="preserve"> с кодом </w:t>
      </w:r>
      <w:r>
        <w:rPr>
          <w:b/>
        </w:rPr>
        <w:t>task</w:t>
      </w:r>
      <w:r w:rsidRPr="00AA4ACC">
        <w:rPr>
          <w:b/>
          <w:lang w:val="ru-RU"/>
        </w:rPr>
        <w:t>2.</w:t>
      </w:r>
      <w:r>
        <w:rPr>
          <w:b/>
        </w:rPr>
        <w:t>sh</w:t>
      </w:r>
      <w:r w:rsidRPr="00AA4ACC">
        <w:rPr>
          <w:b/>
          <w:lang w:val="ru-RU"/>
        </w:rPr>
        <w:br/>
      </w:r>
      <w:r w:rsidRPr="00AA4ACC">
        <w:rPr>
          <w:i/>
          <w:lang w:val="ru-RU"/>
        </w:rPr>
        <w:t xml:space="preserve">Рис. 2. Исходный код функции </w:t>
      </w:r>
      <w:r>
        <w:rPr>
          <w:i/>
        </w:rPr>
        <w:t>sysinfo</w:t>
      </w:r>
      <w:r w:rsidRPr="00AA4ACC">
        <w:rPr>
          <w:i/>
          <w:lang w:val="ru-RU"/>
        </w:rPr>
        <w:t xml:space="preserve"> в редакторе </w:t>
      </w:r>
      <w:r>
        <w:rPr>
          <w:i/>
        </w:rPr>
        <w:t>nano</w:t>
      </w:r>
    </w:p>
    <w:p w:rsidR="00AA4ACC" w:rsidRPr="006B1F5F" w:rsidRDefault="00AA4ACC">
      <w:pPr>
        <w:spacing w:before="120" w:after="240"/>
        <w:jc w:val="center"/>
        <w:rPr>
          <w:noProof/>
          <w:lang w:val="ru-RU" w:eastAsia="ru-RU"/>
        </w:rPr>
      </w:pPr>
    </w:p>
    <w:p w:rsidR="00AA4ACC" w:rsidRDefault="007206B1">
      <w:pPr>
        <w:spacing w:before="120" w:after="240"/>
        <w:jc w:val="center"/>
        <w:rPr>
          <w:b/>
          <w:lang w:val="ru-RU"/>
        </w:rPr>
      </w:pPr>
      <w:r w:rsidRPr="006B1F5F">
        <w:rPr>
          <w:noProof/>
          <w:lang w:val="ru-RU" w:eastAsia="ru-RU"/>
        </w:rPr>
        <w:lastRenderedPageBreak/>
        <w:br/>
      </w:r>
      <w:r w:rsidR="00AA4ACC" w:rsidRPr="001A6D99">
        <w:rPr>
          <w:noProof/>
          <w:lang w:val="ru-RU" w:eastAsia="ru-RU"/>
        </w:rPr>
        <w:drawing>
          <wp:inline distT="0" distB="0" distL="0" distR="0" wp14:anchorId="71F3449B" wp14:editId="1C9BE40B">
            <wp:extent cx="2800350" cy="13366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13" t="1299" r="69282" b="56650"/>
                    <a:stretch/>
                  </pic:blipFill>
                  <pic:spPr bwMode="auto">
                    <a:xfrm>
                      <a:off x="0" y="0"/>
                      <a:ext cx="2838465" cy="1354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0157" w:rsidRPr="00AA4ACC" w:rsidRDefault="000D4FA4">
      <w:pPr>
        <w:spacing w:before="120" w:after="240"/>
        <w:jc w:val="center"/>
        <w:rPr>
          <w:lang w:val="ru-RU"/>
        </w:rPr>
      </w:pPr>
      <w:r w:rsidRPr="00AA4ACC">
        <w:rPr>
          <w:b/>
          <w:lang w:val="ru-RU"/>
        </w:rPr>
        <w:t xml:space="preserve">Терминал с результатами последовательного выполнения функции </w:t>
      </w:r>
      <w:r>
        <w:rPr>
          <w:b/>
        </w:rPr>
        <w:t>sysinfo</w:t>
      </w:r>
      <w:r w:rsidRPr="00AA4ACC">
        <w:rPr>
          <w:b/>
          <w:lang w:val="ru-RU"/>
        </w:rPr>
        <w:br/>
      </w:r>
      <w:r w:rsidRPr="00AA4ACC">
        <w:rPr>
          <w:i/>
          <w:lang w:val="ru-RU"/>
        </w:rPr>
        <w:t>Рис. 3. Результат работы скрипта и вывод системных метрик</w:t>
      </w:r>
    </w:p>
    <w:p w:rsidR="00F7080A" w:rsidRDefault="00F7080A">
      <w:pPr>
        <w:spacing w:after="40"/>
        <w:rPr>
          <w:lang w:val="ru-RU"/>
        </w:rPr>
      </w:pPr>
      <w:r w:rsidRPr="00F7080A">
        <w:rPr>
          <w:color w:val="4F81BD" w:themeColor="accent1"/>
          <w:lang w:val="ru-RU"/>
        </w:rPr>
        <w:t>☼</w:t>
      </w:r>
      <w:r w:rsidRPr="00F7080A">
        <w:rPr>
          <w:b/>
          <w:lang w:val="ru-RU"/>
        </w:rPr>
        <w:t>Напишите</w:t>
      </w:r>
      <w:r w:rsidRPr="00F7080A">
        <w:rPr>
          <w:b/>
          <w:lang w:val="ru-RU"/>
        </w:rPr>
        <w:t xml:space="preserve"> </w:t>
      </w:r>
      <w:r w:rsidRPr="00F7080A">
        <w:rPr>
          <w:b/>
          <w:lang w:val="ru-RU"/>
        </w:rPr>
        <w:t xml:space="preserve">функцию, которая выводит значение переменной по ее названию. Для реализации используйте команду </w:t>
      </w:r>
      <w:r w:rsidRPr="00F7080A">
        <w:rPr>
          <w:b/>
        </w:rPr>
        <w:t>eval</w:t>
      </w:r>
      <w:r w:rsidRPr="00F7080A">
        <w:rPr>
          <w:b/>
          <w:lang w:val="ru-RU"/>
        </w:rPr>
        <w:t xml:space="preserve">. Напишите с ней программу для вывода значения переменных по имени. Она должна выполняться до отправки в терминал комбинации клавиш </w:t>
      </w:r>
      <w:r w:rsidRPr="00F7080A">
        <w:rPr>
          <w:b/>
        </w:rPr>
        <w:t>Ctrl</w:t>
      </w:r>
      <w:r w:rsidRPr="00F7080A">
        <w:rPr>
          <w:b/>
          <w:lang w:val="ru-RU"/>
        </w:rPr>
        <w:t xml:space="preserve"> + </w:t>
      </w:r>
      <w:r w:rsidRPr="00F7080A">
        <w:rPr>
          <w:b/>
        </w:rPr>
        <w:t>D</w:t>
      </w:r>
      <w:r w:rsidRPr="00F7080A">
        <w:rPr>
          <w:b/>
          <w:lang w:val="ru-RU"/>
        </w:rPr>
        <w:t xml:space="preserve"> (состояние </w:t>
      </w:r>
      <w:r w:rsidRPr="00F7080A">
        <w:rPr>
          <w:b/>
        </w:rPr>
        <w:t>EOF</w:t>
      </w:r>
      <w:r w:rsidRPr="00F7080A">
        <w:rPr>
          <w:b/>
          <w:lang w:val="ru-RU"/>
        </w:rPr>
        <w:t xml:space="preserve"> стандартного потока ввода).</w:t>
      </w:r>
      <w:r w:rsidRPr="00F7080A">
        <w:rPr>
          <w:lang w:val="ru-RU"/>
        </w:rPr>
        <w:t xml:space="preserve"> </w:t>
      </w:r>
    </w:p>
    <w:p w:rsidR="00080157" w:rsidRPr="00AA4ACC" w:rsidRDefault="000D4FA4">
      <w:pPr>
        <w:spacing w:after="40"/>
        <w:rPr>
          <w:lang w:val="ru-RU"/>
        </w:rPr>
      </w:pPr>
      <w:r w:rsidRPr="00AA4ACC">
        <w:rPr>
          <w:i/>
          <w:lang w:val="ru-RU"/>
        </w:rPr>
        <w:t>Исходный код разработанного скрипта (</w:t>
      </w:r>
      <w:r>
        <w:rPr>
          <w:i/>
        </w:rPr>
        <w:t>task</w:t>
      </w:r>
      <w:r w:rsidRPr="00AA4ACC">
        <w:rPr>
          <w:i/>
          <w:lang w:val="ru-RU"/>
        </w:rPr>
        <w:t>3.</w:t>
      </w:r>
      <w:r>
        <w:rPr>
          <w:i/>
        </w:rPr>
        <w:t>sh</w:t>
      </w:r>
      <w:r w:rsidRPr="00AA4ACC">
        <w:rPr>
          <w:i/>
          <w:lang w:val="ru-RU"/>
        </w:rPr>
        <w:t>):</w:t>
      </w:r>
    </w:p>
    <w:p w:rsidR="00080157" w:rsidRPr="007206B1" w:rsidRDefault="000D4FA4">
      <w:pPr>
        <w:spacing w:after="120" w:line="240" w:lineRule="auto"/>
        <w:ind w:left="720"/>
        <w:rPr>
          <w:color w:val="FF0000"/>
        </w:rPr>
      </w:pPr>
      <w:r w:rsidRPr="007206B1">
        <w:rPr>
          <w:color w:val="FF0000"/>
        </w:rPr>
        <w:t>#!/bin/bash</w:t>
      </w:r>
      <w:r w:rsidRPr="007206B1">
        <w:rPr>
          <w:color w:val="FF0000"/>
        </w:rPr>
        <w:br/>
        <w:t>show_var() {</w:t>
      </w:r>
      <w:r w:rsidRPr="007206B1">
        <w:rPr>
          <w:color w:val="FF0000"/>
        </w:rPr>
        <w:br/>
        <w:t xml:space="preserve">    local name="$1"</w:t>
      </w:r>
      <w:r w:rsidRPr="007206B1">
        <w:rPr>
          <w:color w:val="FF0000"/>
        </w:rPr>
        <w:br/>
        <w:t xml:space="preserve">    eval "echo \"$name = \$$name\""</w:t>
      </w:r>
      <w:r w:rsidRPr="007206B1">
        <w:rPr>
          <w:color w:val="FF0000"/>
        </w:rPr>
        <w:br/>
        <w:t>}</w:t>
      </w:r>
      <w:r w:rsidRPr="007206B1">
        <w:rPr>
          <w:color w:val="FF0000"/>
        </w:rPr>
        <w:br/>
      </w:r>
      <w:r w:rsidRPr="007206B1">
        <w:rPr>
          <w:color w:val="FF0000"/>
        </w:rPr>
        <w:br/>
        <w:t>echo "Enter variable names (Ctrl+D to exit):"</w:t>
      </w:r>
      <w:r w:rsidRPr="007206B1">
        <w:rPr>
          <w:color w:val="FF0000"/>
        </w:rPr>
        <w:br/>
        <w:t>while read -r varname; do</w:t>
      </w:r>
      <w:r w:rsidRPr="007206B1">
        <w:rPr>
          <w:color w:val="FF0000"/>
        </w:rPr>
        <w:br/>
        <w:t xml:space="preserve">    show_var "$varname"</w:t>
      </w:r>
      <w:r w:rsidRPr="007206B1">
        <w:rPr>
          <w:color w:val="FF0000"/>
        </w:rPr>
        <w:br/>
        <w:t>done</w:t>
      </w:r>
      <w:r w:rsidRPr="007206B1">
        <w:rPr>
          <w:color w:val="FF0000"/>
        </w:rPr>
        <w:br/>
        <w:t>echo "End of input (EOF)."</w:t>
      </w:r>
    </w:p>
    <w:p w:rsidR="00AA4ACC" w:rsidRDefault="00AA4ACC">
      <w:pPr>
        <w:spacing w:before="120" w:after="120"/>
        <w:jc w:val="center"/>
        <w:rPr>
          <w:noProof/>
          <w:lang w:eastAsia="ru-RU"/>
        </w:rPr>
      </w:pPr>
    </w:p>
    <w:p w:rsidR="00AA4ACC" w:rsidRDefault="00AA4ACC">
      <w:pPr>
        <w:spacing w:before="120" w:after="120"/>
        <w:jc w:val="center"/>
        <w:rPr>
          <w:b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72F6D07" wp14:editId="2176969D">
            <wp:extent cx="3524250" cy="166683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4917" b="26450"/>
                    <a:stretch/>
                  </pic:blipFill>
                  <pic:spPr bwMode="auto">
                    <a:xfrm>
                      <a:off x="0" y="0"/>
                      <a:ext cx="3524890" cy="1667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0157" w:rsidRPr="00AA4ACC" w:rsidRDefault="000D4FA4">
      <w:pPr>
        <w:spacing w:before="120" w:after="120"/>
        <w:jc w:val="center"/>
        <w:rPr>
          <w:lang w:val="ru-RU"/>
        </w:rPr>
      </w:pPr>
      <w:r w:rsidRPr="00AA4ACC">
        <w:rPr>
          <w:b/>
          <w:lang w:val="ru-RU"/>
        </w:rPr>
        <w:t xml:space="preserve">Окно консоли с кодом функции </w:t>
      </w:r>
      <w:r>
        <w:rPr>
          <w:b/>
        </w:rPr>
        <w:t>show</w:t>
      </w:r>
      <w:r w:rsidRPr="00AA4ACC">
        <w:rPr>
          <w:b/>
          <w:lang w:val="ru-RU"/>
        </w:rPr>
        <w:t>_</w:t>
      </w:r>
      <w:r>
        <w:rPr>
          <w:b/>
        </w:rPr>
        <w:t>var</w:t>
      </w:r>
      <w:r w:rsidRPr="00AA4ACC">
        <w:rPr>
          <w:b/>
          <w:lang w:val="ru-RU"/>
        </w:rPr>
        <w:br/>
      </w:r>
      <w:r w:rsidRPr="00AA4ACC">
        <w:rPr>
          <w:i/>
          <w:lang w:val="ru-RU"/>
        </w:rPr>
        <w:t>Рис. 4. Исходный код интерактивного скрипта вывода переменных</w:t>
      </w:r>
    </w:p>
    <w:p w:rsidR="00AA4ACC" w:rsidRPr="006B1F5F" w:rsidRDefault="00AA4ACC">
      <w:pPr>
        <w:spacing w:before="120" w:after="240"/>
        <w:jc w:val="center"/>
        <w:rPr>
          <w:noProof/>
          <w:lang w:val="ru-RU" w:eastAsia="ru-RU"/>
        </w:rPr>
      </w:pPr>
    </w:p>
    <w:p w:rsidR="00AA4ACC" w:rsidRDefault="00AA4ACC">
      <w:pPr>
        <w:spacing w:before="120" w:after="240"/>
        <w:jc w:val="center"/>
        <w:rPr>
          <w:b/>
          <w:lang w:val="ru-RU"/>
        </w:rPr>
      </w:pPr>
      <w:r w:rsidRPr="00A331CC">
        <w:rPr>
          <w:noProof/>
          <w:lang w:val="ru-RU" w:eastAsia="ru-RU"/>
        </w:rPr>
        <w:drawing>
          <wp:inline distT="0" distB="0" distL="0" distR="0" wp14:anchorId="25316760" wp14:editId="73578817">
            <wp:extent cx="3810000" cy="21621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5863" b="56877"/>
                    <a:stretch/>
                  </pic:blipFill>
                  <pic:spPr bwMode="auto">
                    <a:xfrm>
                      <a:off x="0" y="0"/>
                      <a:ext cx="3810000" cy="2162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0157" w:rsidRPr="00AA4ACC" w:rsidRDefault="000D4FA4">
      <w:pPr>
        <w:spacing w:before="120" w:after="240"/>
        <w:jc w:val="center"/>
        <w:rPr>
          <w:lang w:val="ru-RU"/>
        </w:rPr>
      </w:pPr>
      <w:r w:rsidRPr="00AA4ACC">
        <w:rPr>
          <w:b/>
          <w:lang w:val="ru-RU"/>
        </w:rPr>
        <w:t xml:space="preserve">Терминал с демонстрацией экспорта переменных </w:t>
      </w:r>
      <w:r>
        <w:rPr>
          <w:b/>
        </w:rPr>
        <w:t>A</w:t>
      </w:r>
      <w:r w:rsidRPr="00AA4ACC">
        <w:rPr>
          <w:b/>
          <w:lang w:val="ru-RU"/>
        </w:rPr>
        <w:t xml:space="preserve">, </w:t>
      </w:r>
      <w:r>
        <w:rPr>
          <w:b/>
        </w:rPr>
        <w:t>B</w:t>
      </w:r>
      <w:r w:rsidRPr="00AA4ACC">
        <w:rPr>
          <w:b/>
          <w:lang w:val="ru-RU"/>
        </w:rPr>
        <w:t xml:space="preserve"> и их после</w:t>
      </w:r>
      <w:r w:rsidR="00AA4ACC">
        <w:rPr>
          <w:b/>
          <w:lang w:val="ru-RU"/>
        </w:rPr>
        <w:t>дующим чтением</w:t>
      </w:r>
      <w:r w:rsidRPr="00AA4ACC">
        <w:rPr>
          <w:b/>
          <w:lang w:val="ru-RU"/>
        </w:rPr>
        <w:br/>
      </w:r>
      <w:r w:rsidRPr="00AA4ACC">
        <w:rPr>
          <w:i/>
          <w:lang w:val="ru-RU"/>
        </w:rPr>
        <w:t xml:space="preserve">Рис. 5. Экспорт тестовых переменных окружения и успешное завершение работы по </w:t>
      </w:r>
      <w:r>
        <w:rPr>
          <w:i/>
        </w:rPr>
        <w:t>Ctrl</w:t>
      </w:r>
      <w:r w:rsidRPr="00AA4ACC">
        <w:rPr>
          <w:i/>
          <w:lang w:val="ru-RU"/>
        </w:rPr>
        <w:t>+</w:t>
      </w:r>
      <w:r>
        <w:rPr>
          <w:i/>
        </w:rPr>
        <w:t>D</w:t>
      </w:r>
    </w:p>
    <w:p w:rsidR="00080157" w:rsidRPr="00AA4ACC" w:rsidRDefault="000D4FA4">
      <w:pPr>
        <w:spacing w:before="360" w:after="120"/>
        <w:rPr>
          <w:lang w:val="ru-RU"/>
        </w:rPr>
      </w:pPr>
      <w:r w:rsidRPr="00AA4ACC">
        <w:rPr>
          <w:b/>
          <w:lang w:val="ru-RU"/>
        </w:rPr>
        <w:t>Вывод</w:t>
      </w:r>
      <w:r w:rsidR="00F7080A">
        <w:rPr>
          <w:b/>
          <w:lang w:val="ru-RU"/>
        </w:rPr>
        <w:t>:</w:t>
      </w:r>
    </w:p>
    <w:p w:rsidR="00080157" w:rsidRPr="00AA4ACC" w:rsidRDefault="000D4FA4">
      <w:pPr>
        <w:spacing w:after="240"/>
        <w:rPr>
          <w:lang w:val="ru-RU"/>
        </w:rPr>
      </w:pPr>
      <w:r w:rsidRPr="00AA4ACC">
        <w:rPr>
          <w:lang w:val="ru-RU"/>
        </w:rPr>
        <w:t xml:space="preserve">В ходе выполнения домашнего задания я подробно изучил механизмы объявления и вызова функций в командном интерпретаторе </w:t>
      </w:r>
      <w:r>
        <w:t>Bash</w:t>
      </w:r>
      <w:r w:rsidRPr="00AA4ACC">
        <w:rPr>
          <w:lang w:val="ru-RU"/>
        </w:rPr>
        <w:t>, а также освоил базовые принципы автоматизации задач с ис</w:t>
      </w:r>
      <w:bookmarkStart w:id="0" w:name="_GoBack"/>
      <w:bookmarkEnd w:id="0"/>
      <w:r w:rsidRPr="00AA4ACC">
        <w:rPr>
          <w:lang w:val="ru-RU"/>
        </w:rPr>
        <w:t xml:space="preserve">пользованием </w:t>
      </w:r>
      <w:r>
        <w:t>shell</w:t>
      </w:r>
      <w:r w:rsidRPr="00AA4ACC">
        <w:rPr>
          <w:lang w:val="ru-RU"/>
        </w:rPr>
        <w:t>-скриптов. Были практически отработаны навыки управления потоками ввода-вывода данных (</w:t>
      </w:r>
      <w:r>
        <w:t>stdout</w:t>
      </w:r>
      <w:r w:rsidRPr="00AA4ACC">
        <w:rPr>
          <w:lang w:val="ru-RU"/>
        </w:rPr>
        <w:t xml:space="preserve">, </w:t>
      </w:r>
      <w:r>
        <w:t>stderr</w:t>
      </w:r>
      <w:r w:rsidRPr="00AA4ACC">
        <w:rPr>
          <w:lang w:val="ru-RU"/>
        </w:rPr>
        <w:t xml:space="preserve">, перенаправление в файлы), конструкции ветвления </w:t>
      </w:r>
      <w:r>
        <w:t>case</w:t>
      </w:r>
      <w:r w:rsidRPr="00AA4ACC">
        <w:rPr>
          <w:lang w:val="ru-RU"/>
        </w:rPr>
        <w:t>-</w:t>
      </w:r>
      <w:r>
        <w:t>in</w:t>
      </w:r>
      <w:r w:rsidRPr="00AA4ACC">
        <w:rPr>
          <w:lang w:val="ru-RU"/>
        </w:rPr>
        <w:t>, организация интерактивных циклов обработки стандартного ввода до наступления события конца файла (</w:t>
      </w:r>
      <w:r>
        <w:t>EOF</w:t>
      </w:r>
      <w:r w:rsidRPr="00AA4ACC">
        <w:rPr>
          <w:lang w:val="ru-RU"/>
        </w:rPr>
        <w:t xml:space="preserve">) и </w:t>
      </w:r>
      <w:r w:rsidRPr="00AA4ACC">
        <w:rPr>
          <w:lang w:val="ru-RU"/>
        </w:rPr>
        <w:lastRenderedPageBreak/>
        <w:t xml:space="preserve">применение встроенной утилиты динамического выполнения строк команд </w:t>
      </w:r>
      <w:r>
        <w:t>eval</w:t>
      </w:r>
      <w:r w:rsidRPr="00AA4ACC">
        <w:rPr>
          <w:lang w:val="ru-RU"/>
        </w:rPr>
        <w:t>.</w:t>
      </w:r>
      <w:r w:rsidRPr="00AA4ACC">
        <w:rPr>
          <w:lang w:val="ru-RU"/>
        </w:rPr>
        <w:br/>
      </w:r>
      <w:r w:rsidRPr="00AA4ACC">
        <w:rPr>
          <w:lang w:val="ru-RU"/>
        </w:rPr>
        <w:br/>
        <w:t xml:space="preserve">Также в рамках работы была четко определена разница между синтаксисом и областями применения управляющих конструкций </w:t>
      </w:r>
      <w:r>
        <w:t>return</w:t>
      </w:r>
      <w:r w:rsidRPr="00AA4ACC">
        <w:rPr>
          <w:lang w:val="ru-RU"/>
        </w:rPr>
        <w:t xml:space="preserve"> и </w:t>
      </w:r>
      <w:r>
        <w:t>exit</w:t>
      </w:r>
      <w:r w:rsidRPr="00AA4ACC">
        <w:rPr>
          <w:lang w:val="ru-RU"/>
        </w:rPr>
        <w:t xml:space="preserve"> при прерывании программных блоков в среде операционных систем семейства </w:t>
      </w:r>
      <w:r>
        <w:t>Linux</w:t>
      </w:r>
      <w:r w:rsidRPr="00AA4ACC">
        <w:rPr>
          <w:lang w:val="ru-RU"/>
        </w:rPr>
        <w:t>. Полученный опыт позволяет создавать структурированные и гибкие сценарии автоматизации администрирования ОС.</w:t>
      </w:r>
    </w:p>
    <w:sectPr w:rsidR="00080157" w:rsidRPr="00AA4AC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2E2FEF"/>
    <w:multiLevelType w:val="hybridMultilevel"/>
    <w:tmpl w:val="A01614EE"/>
    <w:lvl w:ilvl="0" w:tplc="E228B2B6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i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C63982"/>
    <w:multiLevelType w:val="hybridMultilevel"/>
    <w:tmpl w:val="ED6CD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0157"/>
    <w:rsid w:val="000D4FA4"/>
    <w:rsid w:val="0015074B"/>
    <w:rsid w:val="0029639D"/>
    <w:rsid w:val="00326F90"/>
    <w:rsid w:val="006B1F5F"/>
    <w:rsid w:val="007206B1"/>
    <w:rsid w:val="00AA1D8D"/>
    <w:rsid w:val="00AA4ACC"/>
    <w:rsid w:val="00B47730"/>
    <w:rsid w:val="00CB0664"/>
    <w:rsid w:val="00F708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0D12D95-6D46-49B5-8EA5-FEF798E8D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C8573D-890C-4415-A494-7645EC71C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632</Words>
  <Characters>3609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4233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4</cp:revision>
  <dcterms:created xsi:type="dcterms:W3CDTF">2026-10-20T19:53:00Z</dcterms:created>
  <dcterms:modified xsi:type="dcterms:W3CDTF">2026-10-21T13:10:00Z</dcterms:modified>
  <cp:category/>
</cp:coreProperties>
</file>